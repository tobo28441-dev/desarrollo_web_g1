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primeras etiquetas HTML: ejemplos y explicación</w:t>
      </w:r>
    </w:p>
    <w:p>
      <w:r>
        <w:t>A continuación se presentan las 10 primeras etiquetas HTML de la lista solicitada, con un ejemplo y una explicación de su función.</w:t>
      </w:r>
    </w:p>
    <w:p>
      <w:pPr>
        <w:pStyle w:val="Heading1"/>
      </w:pPr>
      <w:r>
        <w:t>1. &lt;html&gt;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&lt;html&gt;</w:t>
        <w:br/>
        <w:t>&lt;/html&gt;</w:t>
      </w:r>
    </w:p>
    <w:p>
      <w:r>
        <w:rPr>
          <w:b/>
        </w:rPr>
        <w:t xml:space="preserve">Explicación: </w:t>
      </w:r>
      <w:r>
        <w:t>La etiqueta &lt;html&gt; indica el inicio y el final de un documento HTML. Todo el contenido de la página web debe encontrarse dentro de esta etiqueta.</w:t>
      </w:r>
    </w:p>
    <w:p>
      <w:pPr>
        <w:pStyle w:val="Heading1"/>
      </w:pPr>
      <w:r>
        <w:t>2. &lt;head&gt;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&lt;head&gt;</w:t>
        <w:br/>
        <w:t xml:space="preserve">    &lt;title&gt;Mi página web&lt;/title&gt;</w:t>
        <w:br/>
        <w:t>&lt;/head&gt;</w:t>
      </w:r>
    </w:p>
    <w:p>
      <w:r>
        <w:rPr>
          <w:b/>
        </w:rPr>
        <w:t xml:space="preserve">Explicación: </w:t>
      </w:r>
      <w:r>
        <w:t>La etiqueta &lt;head&gt; contiene información sobre la página que normalmente no aparece directamente en el contenido visible. Dentro de ella se pueden colocar el título, enlaces a archivos CSS, metadatos y otros elementos.</w:t>
      </w:r>
    </w:p>
    <w:p>
      <w:pPr>
        <w:pStyle w:val="Heading1"/>
      </w:pPr>
      <w:r>
        <w:t>3. &lt;title&gt;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&lt;title&gt;Mi primera página web&lt;/title&gt;</w:t>
      </w:r>
    </w:p>
    <w:p>
      <w:r>
        <w:rPr>
          <w:b/>
        </w:rPr>
        <w:t xml:space="preserve">Explicación: </w:t>
      </w:r>
      <w:r>
        <w:t>La etiqueta &lt;title&gt; establece el nombre de la página que aparece en la pestaña del navegador. También ayuda a los motores de búsqueda a identificar el contenido de la página.</w:t>
      </w:r>
    </w:p>
    <w:p>
      <w:pPr>
        <w:pStyle w:val="Heading1"/>
      </w:pPr>
      <w:r>
        <w:t>4. &lt;body&gt;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&lt;body&gt;</w:t>
        <w:br/>
        <w:t xml:space="preserve">    &lt;h1&gt;Bienvenido a mi página&lt;/h1&gt;</w:t>
        <w:br/>
        <w:t>&lt;/body&gt;</w:t>
      </w:r>
    </w:p>
    <w:p>
      <w:r>
        <w:rPr>
          <w:b/>
        </w:rPr>
        <w:t xml:space="preserve">Explicación: </w:t>
      </w:r>
      <w:r>
        <w:t>La etiqueta &lt;body&gt; contiene todo el contenido que el usuario puede visualizar en la página web, como textos, imágenes, enlaces, botones y tablas.</w:t>
      </w:r>
    </w:p>
    <w:p>
      <w:pPr>
        <w:pStyle w:val="Heading1"/>
      </w:pPr>
      <w:r>
        <w:t>5. &lt;h1&gt;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&lt;h1&gt;Energía Solar Fotovoltaica&lt;/h1&gt;</w:t>
      </w:r>
    </w:p>
    <w:p>
      <w:r>
        <w:rPr>
          <w:b/>
        </w:rPr>
        <w:t xml:space="preserve">Explicación: </w:t>
      </w:r>
      <w:r>
        <w:t>La etiqueta &lt;h1&gt; crea el título principal de una página o sección. Es el encabezado de mayor importancia y normalmente se utiliza para presentar el tema principal.</w:t>
      </w:r>
    </w:p>
    <w:p>
      <w:pPr>
        <w:pStyle w:val="Heading1"/>
      </w:pPr>
      <w:r>
        <w:t>6. &lt;h2&gt;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&lt;h2&gt;Características de la energía solar&lt;/h2&gt;</w:t>
      </w:r>
    </w:p>
    <w:p>
      <w:r>
        <w:rPr>
          <w:b/>
        </w:rPr>
        <w:t xml:space="preserve">Explicación: </w:t>
      </w:r>
      <w:r>
        <w:t>La etiqueta &lt;h2&gt; se utiliza para crear un subtítulo. Generalmente aparece después de un &lt;h1&gt; y permite dividir el contenido en diferentes secciones.</w:t>
      </w:r>
    </w:p>
    <w:p>
      <w:pPr>
        <w:pStyle w:val="Heading1"/>
      </w:pPr>
      <w:r>
        <w:t>7. &lt;h3&gt;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&lt;h3&gt;Ventajas de los paneles solares&lt;/h3&gt;</w:t>
      </w:r>
    </w:p>
    <w:p>
      <w:r>
        <w:rPr>
          <w:b/>
        </w:rPr>
        <w:t xml:space="preserve">Explicación: </w:t>
      </w:r>
      <w:r>
        <w:t>La etiqueta &lt;h3&gt; crea un encabezado de tercer nivel. Se utiliza para organizar información que pertenece a una sección encabezada por un &lt;h2&gt;.</w:t>
      </w:r>
    </w:p>
    <w:p>
      <w:pPr>
        <w:pStyle w:val="Heading1"/>
      </w:pPr>
      <w:r>
        <w:t>8. &lt;p&gt;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&lt;p&gt;La energía solar fotovoltaica permite convertir la radiación solar en energía eléctrica.&lt;/p&gt;</w:t>
      </w:r>
    </w:p>
    <w:p>
      <w:r>
        <w:rPr>
          <w:b/>
        </w:rPr>
        <w:t xml:space="preserve">Explicación: </w:t>
      </w:r>
      <w:r>
        <w:t>La etiqueta &lt;p&gt; se utiliza para crear párrafos de texto. Es una de las etiquetas más utilizadas en HTML para presentar información escrita.</w:t>
      </w:r>
    </w:p>
    <w:p>
      <w:pPr>
        <w:pStyle w:val="Heading1"/>
      </w:pPr>
      <w:r>
        <w:t>9. &lt;a&gt;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&lt;a href="https://www.google.com"&gt;Visitar Google&lt;/a&gt;</w:t>
      </w:r>
    </w:p>
    <w:p>
      <w:r>
        <w:rPr>
          <w:b/>
        </w:rPr>
        <w:t xml:space="preserve">Explicación: </w:t>
      </w:r>
      <w:r>
        <w:t>La etiqueta &lt;a&gt; permite crear enlaces o hipervínculos hacia otras páginas, documentos o recursos. El atributo href indica la dirección a la que llevará el enlace.</w:t>
      </w:r>
    </w:p>
    <w:p>
      <w:pPr>
        <w:pStyle w:val="Heading1"/>
      </w:pPr>
      <w:r>
        <w:t>10. &lt;img&gt;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&lt;img src="panel-solar.jpg" alt="Panel solar fotovoltaico"&gt;</w:t>
      </w:r>
    </w:p>
    <w:p>
      <w:r>
        <w:rPr>
          <w:b/>
        </w:rPr>
        <w:t xml:space="preserve">Explicación: </w:t>
      </w:r>
      <w:r>
        <w:t>La etiqueta &lt;img&gt; permite insertar imágenes en una página web. El atributo src indica la ubicación o nombre de la imagen, mientras que alt proporciona una descripción alternativa de la imagen.</w:t>
      </w:r>
    </w:p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Etiqueta</w:t>
            </w:r>
          </w:p>
        </w:tc>
        <w:tc>
          <w:tcPr>
            <w:tcW w:type="dxa" w:w="4320"/>
          </w:tcPr>
          <w:p>
            <w:r>
              <w:t>Función principal</w:t>
            </w:r>
          </w:p>
        </w:tc>
      </w:tr>
      <w:tr>
        <w:tc>
          <w:tcPr>
            <w:tcW w:type="dxa" w:w="4320"/>
          </w:tcPr>
          <w:p>
            <w:r>
              <w:t>&lt;html&gt;</w:t>
            </w:r>
          </w:p>
        </w:tc>
        <w:tc>
          <w:tcPr>
            <w:tcW w:type="dxa" w:w="4320"/>
          </w:tcPr>
          <w:p>
            <w:r>
              <w:t>Define el documento HTML</w:t>
            </w:r>
          </w:p>
        </w:tc>
      </w:tr>
      <w:tr>
        <w:tc>
          <w:tcPr>
            <w:tcW w:type="dxa" w:w="4320"/>
          </w:tcPr>
          <w:p>
            <w:r>
              <w:t>&lt;head&gt;</w:t>
            </w:r>
          </w:p>
        </w:tc>
        <w:tc>
          <w:tcPr>
            <w:tcW w:type="dxa" w:w="4320"/>
          </w:tcPr>
          <w:p>
            <w:r>
              <w:t>Contiene información de la página</w:t>
            </w:r>
          </w:p>
        </w:tc>
      </w:tr>
      <w:tr>
        <w:tc>
          <w:tcPr>
            <w:tcW w:type="dxa" w:w="4320"/>
          </w:tcPr>
          <w:p>
            <w:r>
              <w:t>&lt;title&gt;</w:t>
            </w:r>
          </w:p>
        </w:tc>
        <w:tc>
          <w:tcPr>
            <w:tcW w:type="dxa" w:w="4320"/>
          </w:tcPr>
          <w:p>
            <w:r>
              <w:t>Define el título de la pestaña</w:t>
            </w:r>
          </w:p>
        </w:tc>
      </w:tr>
      <w:tr>
        <w:tc>
          <w:tcPr>
            <w:tcW w:type="dxa" w:w="4320"/>
          </w:tcPr>
          <w:p>
            <w:r>
              <w:t>&lt;body&gt;</w:t>
            </w:r>
          </w:p>
        </w:tc>
        <w:tc>
          <w:tcPr>
            <w:tcW w:type="dxa" w:w="4320"/>
          </w:tcPr>
          <w:p>
            <w:r>
              <w:t>Contiene el contenido visible</w:t>
            </w:r>
          </w:p>
        </w:tc>
      </w:tr>
      <w:tr>
        <w:tc>
          <w:tcPr>
            <w:tcW w:type="dxa" w:w="4320"/>
          </w:tcPr>
          <w:p>
            <w:r>
              <w:t>&lt;h1&gt;</w:t>
            </w:r>
          </w:p>
        </w:tc>
        <w:tc>
          <w:tcPr>
            <w:tcW w:type="dxa" w:w="4320"/>
          </w:tcPr>
          <w:p>
            <w:r>
              <w:t>Título principal</w:t>
            </w:r>
          </w:p>
        </w:tc>
      </w:tr>
      <w:tr>
        <w:tc>
          <w:tcPr>
            <w:tcW w:type="dxa" w:w="4320"/>
          </w:tcPr>
          <w:p>
            <w:r>
              <w:t>&lt;h2&gt;</w:t>
            </w:r>
          </w:p>
        </w:tc>
        <w:tc>
          <w:tcPr>
            <w:tcW w:type="dxa" w:w="4320"/>
          </w:tcPr>
          <w:p>
            <w:r>
              <w:t>Subtítulo</w:t>
            </w:r>
          </w:p>
        </w:tc>
      </w:tr>
      <w:tr>
        <w:tc>
          <w:tcPr>
            <w:tcW w:type="dxa" w:w="4320"/>
          </w:tcPr>
          <w:p>
            <w:r>
              <w:t>&lt;h3&gt;</w:t>
            </w:r>
          </w:p>
        </w:tc>
        <w:tc>
          <w:tcPr>
            <w:tcW w:type="dxa" w:w="4320"/>
          </w:tcPr>
          <w:p>
            <w:r>
              <w:t>Subtítulo de tercer nivel</w:t>
            </w:r>
          </w:p>
        </w:tc>
      </w:tr>
      <w:tr>
        <w:tc>
          <w:tcPr>
            <w:tcW w:type="dxa" w:w="4320"/>
          </w:tcPr>
          <w:p>
            <w:r>
              <w:t>&lt;p&gt;</w:t>
            </w:r>
          </w:p>
        </w:tc>
        <w:tc>
          <w:tcPr>
            <w:tcW w:type="dxa" w:w="4320"/>
          </w:tcPr>
          <w:p>
            <w:r>
              <w:t>Párrafo</w:t>
            </w:r>
          </w:p>
        </w:tc>
      </w:tr>
      <w:tr>
        <w:tc>
          <w:tcPr>
            <w:tcW w:type="dxa" w:w="4320"/>
          </w:tcPr>
          <w:p>
            <w:r>
              <w:t>&lt;a&gt;</w:t>
            </w:r>
          </w:p>
        </w:tc>
        <w:tc>
          <w:tcPr>
            <w:tcW w:type="dxa" w:w="4320"/>
          </w:tcPr>
          <w:p>
            <w:r>
              <w:t>Enlace</w:t>
            </w:r>
          </w:p>
        </w:tc>
      </w:tr>
      <w:tr>
        <w:tc>
          <w:tcPr>
            <w:tcW w:type="dxa" w:w="4320"/>
          </w:tcPr>
          <w:p>
            <w:r>
              <w:t>&lt;img&gt;</w:t>
            </w:r>
          </w:p>
        </w:tc>
        <w:tc>
          <w:tcPr>
            <w:tcW w:type="dxa" w:w="4320"/>
          </w:tcPr>
          <w:p>
            <w:r>
              <w:t>Imagen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