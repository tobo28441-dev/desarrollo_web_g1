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etiquetas HTML más utilizadas: ejemplos y explicación</w:t>
      </w:r>
    </w:p>
    <w:p>
      <w:r>
        <w:t>Este documento presenta 25 etiquetas HTML de uso frecuente. Cada etiqueta incluye su función, un ejemplo de código y una explicación sencilla.</w:t>
      </w:r>
    </w:p>
    <w:p>
      <w:pPr>
        <w:pStyle w:val="Heading1"/>
      </w:pPr>
      <w:r>
        <w:t>1. &lt;html&gt;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&lt;html&gt;</w:t>
        <w:br/>
        <w:t>&lt;/html&gt;</w:t>
      </w:r>
    </w:p>
    <w:p>
      <w:r>
        <w:rPr>
          <w:b/>
        </w:rPr>
        <w:t xml:space="preserve">Explicación: </w:t>
      </w:r>
      <w:r>
        <w:t>Define el documento HTML completo. Todo el contenido de la página se encuentra dentro de esta etiqueta.</w:t>
      </w:r>
    </w:p>
    <w:p>
      <w:pPr>
        <w:pStyle w:val="Heading1"/>
      </w:pPr>
      <w:r>
        <w:t>2. &lt;head&gt;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&lt;head&gt;</w:t>
        <w:br/>
        <w:t xml:space="preserve">    &lt;title&gt;Mi página web&lt;/title&gt;</w:t>
        <w:br/>
        <w:t>&lt;/head&gt;</w:t>
      </w:r>
    </w:p>
    <w:p>
      <w:r>
        <w:rPr>
          <w:b/>
        </w:rPr>
        <w:t xml:space="preserve">Explicación: </w:t>
      </w:r>
      <w:r>
        <w:t>Contiene información y configuraciones del documento que normalmente no se muestran directamente en la página.</w:t>
      </w:r>
    </w:p>
    <w:p>
      <w:pPr>
        <w:pStyle w:val="Heading1"/>
      </w:pPr>
      <w:r>
        <w:t>3. &lt;title&gt;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&lt;title&gt;Mi primera página web&lt;/title&gt;</w:t>
      </w:r>
    </w:p>
    <w:p>
      <w:r>
        <w:rPr>
          <w:b/>
        </w:rPr>
        <w:t xml:space="preserve">Explicación: </w:t>
      </w:r>
      <w:r>
        <w:t>Define el título que aparece en la pestaña del navegador.</w:t>
      </w:r>
    </w:p>
    <w:p>
      <w:pPr>
        <w:pStyle w:val="Heading1"/>
      </w:pPr>
      <w:r>
        <w:t>4. &lt;body&gt;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&lt;body&gt;</w:t>
        <w:br/>
        <w:t xml:space="preserve">    &lt;h1&gt;Bienvenido a mi página&lt;/h1&gt;</w:t>
        <w:br/>
        <w:t>&lt;/body&gt;</w:t>
      </w:r>
    </w:p>
    <w:p>
      <w:r>
        <w:rPr>
          <w:b/>
        </w:rPr>
        <w:t xml:space="preserve">Explicación: </w:t>
      </w:r>
      <w:r>
        <w:t>Contiene todo el contenido visible de la página, como textos, imágenes, enlaces y botones.</w:t>
      </w:r>
    </w:p>
    <w:p>
      <w:pPr>
        <w:pStyle w:val="Heading1"/>
      </w:pPr>
      <w:r>
        <w:t>5. &lt;h1&gt;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&lt;h1&gt;Energía Solar Fotovoltaica&lt;/h1&gt;</w:t>
      </w:r>
    </w:p>
    <w:p>
      <w:r>
        <w:rPr>
          <w:b/>
        </w:rPr>
        <w:t xml:space="preserve">Explicación: </w:t>
      </w:r>
      <w:r>
        <w:t>Crea el encabezado principal de una página o sección.</w:t>
      </w:r>
    </w:p>
    <w:p>
      <w:pPr>
        <w:pStyle w:val="Heading1"/>
      </w:pPr>
      <w:r>
        <w:t>6. &lt;h2&gt;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&lt;h2&gt;Características de la energía solar&lt;/h2&gt;</w:t>
      </w:r>
    </w:p>
    <w:p>
      <w:r>
        <w:rPr>
          <w:b/>
        </w:rPr>
        <w:t xml:space="preserve">Explicación: </w:t>
      </w:r>
      <w:r>
        <w:t>Crea un encabezado de segundo nivel y sirve para organizar una sección dentro del contenido.</w:t>
      </w:r>
    </w:p>
    <w:p>
      <w:pPr>
        <w:pStyle w:val="Heading1"/>
      </w:pPr>
      <w:r>
        <w:t>7. &lt;h3&gt;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&lt;h3&gt;Ventajas de los paneles solares&lt;/h3&gt;</w:t>
      </w:r>
    </w:p>
    <w:p>
      <w:r>
        <w:rPr>
          <w:b/>
        </w:rPr>
        <w:t xml:space="preserve">Explicación: </w:t>
      </w:r>
      <w:r>
        <w:t>Crea un encabezado de tercer nivel, normalmente utilizado dentro de una sección &lt;h2&gt;.</w:t>
      </w:r>
    </w:p>
    <w:p>
      <w:pPr>
        <w:pStyle w:val="Heading1"/>
      </w:pPr>
      <w:r>
        <w:t>8. &lt;p&gt;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&lt;p&gt;La energía solar permite producir electricidad mediante la radiación del Sol.&lt;/p&gt;</w:t>
      </w:r>
    </w:p>
    <w:p>
      <w:r>
        <w:rPr>
          <w:b/>
        </w:rPr>
        <w:t xml:space="preserve">Explicación: </w:t>
      </w:r>
      <w:r>
        <w:t>Define un párrafo de texto.</w:t>
      </w:r>
    </w:p>
    <w:p>
      <w:pPr>
        <w:pStyle w:val="Heading1"/>
      </w:pPr>
      <w:r>
        <w:t>9. &lt;a&gt;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&lt;a href="https://www.google.com"&gt;Visitar Google&lt;/a&gt;</w:t>
      </w:r>
    </w:p>
    <w:p>
      <w:r>
        <w:rPr>
          <w:b/>
        </w:rPr>
        <w:t xml:space="preserve">Explicación: </w:t>
      </w:r>
      <w:r>
        <w:t>Crea un enlace o hipervínculo. El atributo href indica la dirección de destino.</w:t>
      </w:r>
    </w:p>
    <w:p>
      <w:pPr>
        <w:pStyle w:val="Heading1"/>
      </w:pPr>
      <w:r>
        <w:t>10. &lt;img&gt;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&lt;img src="panel-solar.jpg" alt="Panel solar fotovoltaico"&gt;</w:t>
      </w:r>
    </w:p>
    <w:p>
      <w:r>
        <w:rPr>
          <w:b/>
        </w:rPr>
        <w:t xml:space="preserve">Explicación: </w:t>
      </w:r>
      <w:r>
        <w:t>Inserta una imagen. src indica la ubicación de la imagen y alt proporciona una descripción alternativa.</w:t>
      </w:r>
    </w:p>
    <w:p>
      <w:pPr>
        <w:pStyle w:val="Heading1"/>
      </w:pPr>
      <w:r>
        <w:t>11. &lt;div&gt;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&lt;div&gt;</w:t>
        <w:br/>
        <w:t xml:space="preserve">    &lt;h2&gt;Mi sección&lt;/h2&gt;</w:t>
        <w:br/>
        <w:t xml:space="preserve">    &lt;p&gt;Contenido de la sección.&lt;/p&gt;</w:t>
        <w:br/>
        <w:t>&lt;/div&gt;</w:t>
      </w:r>
    </w:p>
    <w:p>
      <w:r>
        <w:rPr>
          <w:b/>
        </w:rPr>
        <w:t xml:space="preserve">Explicación: </w:t>
      </w:r>
      <w:r>
        <w:t>Crea un contenedor o bloque que permite agrupar otros elementos HTML y organizar la estructura de una página.</w:t>
      </w:r>
    </w:p>
    <w:p>
      <w:pPr>
        <w:pStyle w:val="Heading1"/>
      </w:pPr>
      <w:r>
        <w:t>12. &lt;span&gt;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&lt;p&gt;Este texto es &lt;span&gt;importante&lt;/span&gt;.&lt;/p&gt;</w:t>
      </w:r>
    </w:p>
    <w:p>
      <w:r>
        <w:rPr>
          <w:b/>
        </w:rPr>
        <w:t xml:space="preserve">Explicación: </w:t>
      </w:r>
      <w:r>
        <w:t>Permite agrupar o aplicar estilos a una parte específica de un texto sin crear un bloque nuevo.</w:t>
      </w:r>
    </w:p>
    <w:p>
      <w:pPr>
        <w:pStyle w:val="Heading1"/>
      </w:pPr>
      <w:r>
        <w:t>13. &lt;br&gt;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Línea 1&lt;br&gt;</w:t>
        <w:br/>
        <w:t>Línea 2</w:t>
      </w:r>
    </w:p>
    <w:p>
      <w:r>
        <w:rPr>
          <w:b/>
        </w:rPr>
        <w:t xml:space="preserve">Explicación: </w:t>
      </w:r>
      <w:r>
        <w:t>Inserta un salto de línea dentro del contenido.</w:t>
      </w:r>
    </w:p>
    <w:p>
      <w:pPr>
        <w:pStyle w:val="Heading1"/>
      </w:pPr>
      <w:r>
        <w:t>14. &lt;hr&gt;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&lt;p&gt;Primera sección&lt;/p&gt;</w:t>
        <w:br/>
        <w:t>&lt;hr&gt;</w:t>
        <w:br/>
        <w:t>&lt;p&gt;Segunda sección&lt;/p&gt;</w:t>
      </w:r>
    </w:p>
    <w:p>
      <w:r>
        <w:rPr>
          <w:b/>
        </w:rPr>
        <w:t xml:space="preserve">Explicación: </w:t>
      </w:r>
      <w:r>
        <w:t>Inserta una separación temática, que normalmente se visualiza como una línea horizontal.</w:t>
      </w:r>
    </w:p>
    <w:p>
      <w:pPr>
        <w:pStyle w:val="Heading1"/>
      </w:pPr>
      <w:r>
        <w:t>15. &lt;ul&gt;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&lt;ul&gt;</w:t>
        <w:br/>
        <w:t xml:space="preserve">    &lt;li&gt;Panel solar&lt;/li&gt;</w:t>
        <w:br/>
        <w:t xml:space="preserve">    &lt;li&gt;Batería&lt;/li&gt;</w:t>
        <w:br/>
        <w:t>&lt;/ul&gt;</w:t>
      </w:r>
    </w:p>
    <w:p>
      <w:r>
        <w:rPr>
          <w:b/>
        </w:rPr>
        <w:t xml:space="preserve">Explicación: </w:t>
      </w:r>
      <w:r>
        <w:t>Crea una lista sin orden numérico. Sus elementos normalmente aparecen con viñetas.</w:t>
      </w:r>
    </w:p>
    <w:p>
      <w:pPr>
        <w:pStyle w:val="Heading1"/>
      </w:pPr>
      <w:r>
        <w:t>16. &lt;ol&gt;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&lt;ol&gt;</w:t>
        <w:br/>
        <w:t xml:space="preserve">    &lt;li&gt;Diseñar&lt;/li&gt;</w:t>
        <w:br/>
        <w:t xml:space="preserve">    &lt;li&gt;Instalar&lt;/li&gt;</w:t>
        <w:br/>
        <w:t xml:space="preserve">    &lt;li&gt;Probar&lt;/li&gt;</w:t>
        <w:br/>
        <w:t>&lt;/ol&gt;</w:t>
      </w:r>
    </w:p>
    <w:p>
      <w:r>
        <w:rPr>
          <w:b/>
        </w:rPr>
        <w:t xml:space="preserve">Explicación: </w:t>
      </w:r>
      <w:r>
        <w:t>Crea una lista ordenada, cuyos elementos aparecen normalmente numerados.</w:t>
      </w:r>
    </w:p>
    <w:p>
      <w:pPr>
        <w:pStyle w:val="Heading1"/>
      </w:pPr>
      <w:r>
        <w:t>17. &lt;li&gt;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&lt;ul&gt;</w:t>
        <w:br/>
        <w:t xml:space="preserve">    &lt;li&gt;Computador&lt;/li&gt;</w:t>
        <w:br/>
        <w:t xml:space="preserve">    &lt;li&gt;Tablet&lt;/li&gt;</w:t>
        <w:br/>
        <w:t>&lt;/ul&gt;</w:t>
      </w:r>
    </w:p>
    <w:p>
      <w:r>
        <w:rPr>
          <w:b/>
        </w:rPr>
        <w:t xml:space="preserve">Explicación: </w:t>
      </w:r>
      <w:r>
        <w:t>Define un elemento individual dentro de una lista &lt;ul&gt; u &lt;ol&gt;.</w:t>
      </w:r>
    </w:p>
    <w:p>
      <w:pPr>
        <w:pStyle w:val="Heading1"/>
      </w:pPr>
      <w:r>
        <w:t>18. &lt;table&gt;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&lt;table&gt;</w:t>
        <w:br/>
        <w:t xml:space="preserve">    &lt;tr&gt;&lt;td&gt;Nombre&lt;/td&gt;&lt;td&gt;Edad&lt;/td&gt;&lt;/tr&gt;</w:t>
        <w:br/>
        <w:t>&lt;/table&gt;</w:t>
      </w:r>
    </w:p>
    <w:p>
      <w:r>
        <w:rPr>
          <w:b/>
        </w:rPr>
        <w:t xml:space="preserve">Explicación: </w:t>
      </w:r>
      <w:r>
        <w:t>Crea una tabla para organizar información en filas y columnas.</w:t>
      </w:r>
    </w:p>
    <w:p>
      <w:pPr>
        <w:pStyle w:val="Heading1"/>
      </w:pPr>
      <w:r>
        <w:t>19. &lt;tr&gt;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&lt;table&gt;</w:t>
        <w:br/>
        <w:t xml:space="preserve">    &lt;tr&gt;&lt;td&gt;Juan&lt;/td&gt;&lt;td&gt;20&lt;/td&gt;&lt;/tr&gt;</w:t>
        <w:br/>
        <w:t>&lt;/table&gt;</w:t>
      </w:r>
    </w:p>
    <w:p>
      <w:r>
        <w:rPr>
          <w:b/>
        </w:rPr>
        <w:t xml:space="preserve">Explicación: </w:t>
      </w:r>
      <w:r>
        <w:t>Define una fila dentro de una tabla.</w:t>
      </w:r>
    </w:p>
    <w:p>
      <w:pPr>
        <w:pStyle w:val="Heading1"/>
      </w:pPr>
      <w:r>
        <w:t>20. &lt;td&gt;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&lt;tr&gt;</w:t>
        <w:br/>
        <w:t xml:space="preserve">    &lt;td&gt;Producto&lt;/td&gt;</w:t>
        <w:br/>
        <w:t xml:space="preserve">    &lt;td&gt;Precio&lt;/td&gt;</w:t>
        <w:br/>
        <w:t>&lt;/tr&gt;</w:t>
      </w:r>
    </w:p>
    <w:p>
      <w:r>
        <w:rPr>
          <w:b/>
        </w:rPr>
        <w:t xml:space="preserve">Explicación: </w:t>
      </w:r>
      <w:r>
        <w:t>Define una celda de datos dentro de una fila de una tabla.</w:t>
      </w:r>
    </w:p>
    <w:p>
      <w:pPr>
        <w:pStyle w:val="Heading1"/>
      </w:pPr>
      <w:r>
        <w:t>21. &lt;th&gt;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&lt;tr&gt;</w:t>
        <w:br/>
        <w:t xml:space="preserve">    &lt;th&gt;Nombre&lt;/th&gt;</w:t>
        <w:br/>
        <w:t xml:space="preserve">    &lt;th&gt;Edad&lt;/th&gt;</w:t>
        <w:br/>
        <w:t>&lt;/tr&gt;</w:t>
      </w:r>
    </w:p>
    <w:p>
      <w:r>
        <w:rPr>
          <w:b/>
        </w:rPr>
        <w:t xml:space="preserve">Explicación: </w:t>
      </w:r>
      <w:r>
        <w:t>Define una celda de encabezado de una tabla. Normalmente se muestra resaltada por el navegador.</w:t>
      </w:r>
    </w:p>
    <w:p>
      <w:pPr>
        <w:pStyle w:val="Heading1"/>
      </w:pPr>
      <w:r>
        <w:t>22. &lt;form&gt;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&lt;form action="/enviar" method="post"&gt;</w:t>
        <w:br/>
        <w:t xml:space="preserve">    &lt;input type="text" name="nombre"&gt;</w:t>
        <w:br/>
        <w:t>&lt;/form&gt;</w:t>
      </w:r>
    </w:p>
    <w:p>
      <w:r>
        <w:rPr>
          <w:b/>
        </w:rPr>
        <w:t xml:space="preserve">Explicación: </w:t>
      </w:r>
      <w:r>
        <w:t>Crea un formulario que permite recopilar información introducida por el usuario.</w:t>
      </w:r>
    </w:p>
    <w:p>
      <w:pPr>
        <w:pStyle w:val="Heading1"/>
      </w:pPr>
      <w:r>
        <w:t>23. &lt;input&gt;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&lt;input type="text" placeholder="Escribe tu nombre"&gt;</w:t>
      </w:r>
    </w:p>
    <w:p>
      <w:r>
        <w:rPr>
          <w:b/>
        </w:rPr>
        <w:t xml:space="preserve">Explicación: </w:t>
      </w:r>
      <w:r>
        <w:t>Crea un campo de entrada para que el usuario pueda introducir información. Su comportamiento depende del atributo type.</w:t>
      </w:r>
    </w:p>
    <w:p>
      <w:pPr>
        <w:pStyle w:val="Heading1"/>
      </w:pPr>
      <w:r>
        <w:t>24. &lt;button&gt;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&lt;button&gt;Enviar&lt;/button&gt;</w:t>
      </w:r>
    </w:p>
    <w:p>
      <w:r>
        <w:rPr>
          <w:b/>
        </w:rPr>
        <w:t xml:space="preserve">Explicación: </w:t>
      </w:r>
      <w:r>
        <w:t>Crea un botón interactivo que puede utilizarse para enviar formularios o ejecutar acciones mediante JavaScript.</w:t>
      </w:r>
    </w:p>
    <w:p>
      <w:pPr>
        <w:pStyle w:val="Heading1"/>
      </w:pPr>
      <w:r>
        <w:t>25. &lt;label&gt;</w:t>
      </w:r>
    </w:p>
    <w:p>
      <w:r>
        <w:rPr>
          <w:b/>
        </w:rPr>
        <w:t>Ejemplo:</w:t>
        <w:br/>
      </w:r>
      <w:r>
        <w:rPr>
          <w:rFonts w:ascii="Consolas" w:hAnsi="Consolas"/>
          <w:sz w:val="20"/>
        </w:rPr>
        <w:t>&lt;label for="nombre"&gt;Nombre:&lt;/label&gt;</w:t>
        <w:br/>
        <w:t>&lt;input id="nombre" type="text"&gt;</w:t>
      </w:r>
    </w:p>
    <w:p>
      <w:r>
        <w:rPr>
          <w:b/>
        </w:rPr>
        <w:t xml:space="preserve">Explicación: </w:t>
      </w:r>
      <w:r>
        <w:t>Define una etiqueta descriptiva para un campo de formulario. El atributo for puede relacionarla con el id del campo.</w:t>
      </w:r>
    </w:p>
    <w:p>
      <w:pPr>
        <w:pStyle w:val="Heading1"/>
      </w:pPr>
      <w:r>
        <w:t>Resumen de las 25 etiquetas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Etiqueta</w:t>
            </w:r>
          </w:p>
        </w:tc>
        <w:tc>
          <w:tcPr>
            <w:tcW w:type="dxa" w:w="4320"/>
          </w:tcPr>
          <w:p>
            <w:r>
              <w:t>Función</w:t>
            </w:r>
          </w:p>
        </w:tc>
      </w:tr>
      <w:tr>
        <w:tc>
          <w:tcPr>
            <w:tcW w:type="dxa" w:w="4320"/>
          </w:tcPr>
          <w:p>
            <w:r>
              <w:t>&lt;html&gt;</w:t>
            </w:r>
          </w:p>
        </w:tc>
        <w:tc>
          <w:tcPr>
            <w:tcW w:type="dxa" w:w="4320"/>
          </w:tcPr>
          <w:p>
            <w:r>
              <w:t>Define el documento HTML completo.</w:t>
            </w:r>
          </w:p>
        </w:tc>
      </w:tr>
      <w:tr>
        <w:tc>
          <w:tcPr>
            <w:tcW w:type="dxa" w:w="4320"/>
          </w:tcPr>
          <w:p>
            <w:r>
              <w:t>&lt;head&gt;</w:t>
            </w:r>
          </w:p>
        </w:tc>
        <w:tc>
          <w:tcPr>
            <w:tcW w:type="dxa" w:w="4320"/>
          </w:tcPr>
          <w:p>
            <w:r>
              <w:t>Contiene información y configuraciones del documento que normalmente no se muestran directamente en la página..</w:t>
            </w:r>
          </w:p>
        </w:tc>
      </w:tr>
      <w:tr>
        <w:tc>
          <w:tcPr>
            <w:tcW w:type="dxa" w:w="4320"/>
          </w:tcPr>
          <w:p>
            <w:r>
              <w:t>&lt;title&gt;</w:t>
            </w:r>
          </w:p>
        </w:tc>
        <w:tc>
          <w:tcPr>
            <w:tcW w:type="dxa" w:w="4320"/>
          </w:tcPr>
          <w:p>
            <w:r>
              <w:t>Define el título que aparece en la pestaña del navegador..</w:t>
            </w:r>
          </w:p>
        </w:tc>
      </w:tr>
      <w:tr>
        <w:tc>
          <w:tcPr>
            <w:tcW w:type="dxa" w:w="4320"/>
          </w:tcPr>
          <w:p>
            <w:r>
              <w:t>&lt;body&gt;</w:t>
            </w:r>
          </w:p>
        </w:tc>
        <w:tc>
          <w:tcPr>
            <w:tcW w:type="dxa" w:w="4320"/>
          </w:tcPr>
          <w:p>
            <w:r>
              <w:t>Contiene todo el contenido visible de la página, como textos, imágenes, enlaces y botones..</w:t>
            </w:r>
          </w:p>
        </w:tc>
      </w:tr>
      <w:tr>
        <w:tc>
          <w:tcPr>
            <w:tcW w:type="dxa" w:w="4320"/>
          </w:tcPr>
          <w:p>
            <w:r>
              <w:t>&lt;h1&gt;</w:t>
            </w:r>
          </w:p>
        </w:tc>
        <w:tc>
          <w:tcPr>
            <w:tcW w:type="dxa" w:w="4320"/>
          </w:tcPr>
          <w:p>
            <w:r>
              <w:t>Crea el encabezado principal de una página o sección..</w:t>
            </w:r>
          </w:p>
        </w:tc>
      </w:tr>
      <w:tr>
        <w:tc>
          <w:tcPr>
            <w:tcW w:type="dxa" w:w="4320"/>
          </w:tcPr>
          <w:p>
            <w:r>
              <w:t>&lt;h2&gt;</w:t>
            </w:r>
          </w:p>
        </w:tc>
        <w:tc>
          <w:tcPr>
            <w:tcW w:type="dxa" w:w="4320"/>
          </w:tcPr>
          <w:p>
            <w:r>
              <w:t>Crea un encabezado de segundo nivel y sirve para organizar una sección dentro del contenido..</w:t>
            </w:r>
          </w:p>
        </w:tc>
      </w:tr>
      <w:tr>
        <w:tc>
          <w:tcPr>
            <w:tcW w:type="dxa" w:w="4320"/>
          </w:tcPr>
          <w:p>
            <w:r>
              <w:t>&lt;h3&gt;</w:t>
            </w:r>
          </w:p>
        </w:tc>
        <w:tc>
          <w:tcPr>
            <w:tcW w:type="dxa" w:w="4320"/>
          </w:tcPr>
          <w:p>
            <w:r>
              <w:t>Crea un encabezado de tercer nivel, normalmente utilizado dentro de una sección &lt;h2&gt;..</w:t>
            </w:r>
          </w:p>
        </w:tc>
      </w:tr>
      <w:tr>
        <w:tc>
          <w:tcPr>
            <w:tcW w:type="dxa" w:w="4320"/>
          </w:tcPr>
          <w:p>
            <w:r>
              <w:t>&lt;p&gt;</w:t>
            </w:r>
          </w:p>
        </w:tc>
        <w:tc>
          <w:tcPr>
            <w:tcW w:type="dxa" w:w="4320"/>
          </w:tcPr>
          <w:p>
            <w:r>
              <w:t>Define un párrafo de texto..</w:t>
            </w:r>
          </w:p>
        </w:tc>
      </w:tr>
      <w:tr>
        <w:tc>
          <w:tcPr>
            <w:tcW w:type="dxa" w:w="4320"/>
          </w:tcPr>
          <w:p>
            <w:r>
              <w:t>&lt;a&gt;</w:t>
            </w:r>
          </w:p>
        </w:tc>
        <w:tc>
          <w:tcPr>
            <w:tcW w:type="dxa" w:w="4320"/>
          </w:tcPr>
          <w:p>
            <w:r>
              <w:t>Crea un enlace o hipervínculo.</w:t>
            </w:r>
          </w:p>
        </w:tc>
      </w:tr>
      <w:tr>
        <w:tc>
          <w:tcPr>
            <w:tcW w:type="dxa" w:w="4320"/>
          </w:tcPr>
          <w:p>
            <w:r>
              <w:t>&lt;img&gt;</w:t>
            </w:r>
          </w:p>
        </w:tc>
        <w:tc>
          <w:tcPr>
            <w:tcW w:type="dxa" w:w="4320"/>
          </w:tcPr>
          <w:p>
            <w:r>
              <w:t>Inserta una imagen.</w:t>
            </w:r>
          </w:p>
        </w:tc>
      </w:tr>
      <w:tr>
        <w:tc>
          <w:tcPr>
            <w:tcW w:type="dxa" w:w="4320"/>
          </w:tcPr>
          <w:p>
            <w:r>
              <w:t>&lt;div&gt;</w:t>
            </w:r>
          </w:p>
        </w:tc>
        <w:tc>
          <w:tcPr>
            <w:tcW w:type="dxa" w:w="4320"/>
          </w:tcPr>
          <w:p>
            <w:r>
              <w:t>Crea un contenedor o bloque que permite agrupar otros elementos HTML y organizar la estructura de una página..</w:t>
            </w:r>
          </w:p>
        </w:tc>
      </w:tr>
      <w:tr>
        <w:tc>
          <w:tcPr>
            <w:tcW w:type="dxa" w:w="4320"/>
          </w:tcPr>
          <w:p>
            <w:r>
              <w:t>&lt;span&gt;</w:t>
            </w:r>
          </w:p>
        </w:tc>
        <w:tc>
          <w:tcPr>
            <w:tcW w:type="dxa" w:w="4320"/>
          </w:tcPr>
          <w:p>
            <w:r>
              <w:t>Permite agrupar o aplicar estilos a una parte específica de un texto sin crear un bloque nuevo..</w:t>
            </w:r>
          </w:p>
        </w:tc>
      </w:tr>
      <w:tr>
        <w:tc>
          <w:tcPr>
            <w:tcW w:type="dxa" w:w="4320"/>
          </w:tcPr>
          <w:p>
            <w:r>
              <w:t>&lt;br&gt;</w:t>
            </w:r>
          </w:p>
        </w:tc>
        <w:tc>
          <w:tcPr>
            <w:tcW w:type="dxa" w:w="4320"/>
          </w:tcPr>
          <w:p>
            <w:r>
              <w:t>Inserta un salto de línea dentro del contenido..</w:t>
            </w:r>
          </w:p>
        </w:tc>
      </w:tr>
      <w:tr>
        <w:tc>
          <w:tcPr>
            <w:tcW w:type="dxa" w:w="4320"/>
          </w:tcPr>
          <w:p>
            <w:r>
              <w:t>&lt;hr&gt;</w:t>
            </w:r>
          </w:p>
        </w:tc>
        <w:tc>
          <w:tcPr>
            <w:tcW w:type="dxa" w:w="4320"/>
          </w:tcPr>
          <w:p>
            <w:r>
              <w:t>Inserta una separación temática, que normalmente se visualiza como una línea horizontal..</w:t>
            </w:r>
          </w:p>
        </w:tc>
      </w:tr>
      <w:tr>
        <w:tc>
          <w:tcPr>
            <w:tcW w:type="dxa" w:w="4320"/>
          </w:tcPr>
          <w:p>
            <w:r>
              <w:t>&lt;ul&gt;</w:t>
            </w:r>
          </w:p>
        </w:tc>
        <w:tc>
          <w:tcPr>
            <w:tcW w:type="dxa" w:w="4320"/>
          </w:tcPr>
          <w:p>
            <w:r>
              <w:t>Crea una lista sin orden numérico.</w:t>
            </w:r>
          </w:p>
        </w:tc>
      </w:tr>
      <w:tr>
        <w:tc>
          <w:tcPr>
            <w:tcW w:type="dxa" w:w="4320"/>
          </w:tcPr>
          <w:p>
            <w:r>
              <w:t>&lt;ol&gt;</w:t>
            </w:r>
          </w:p>
        </w:tc>
        <w:tc>
          <w:tcPr>
            <w:tcW w:type="dxa" w:w="4320"/>
          </w:tcPr>
          <w:p>
            <w:r>
              <w:t>Crea una lista ordenada, cuyos elementos aparecen normalmente numerados..</w:t>
            </w:r>
          </w:p>
        </w:tc>
      </w:tr>
      <w:tr>
        <w:tc>
          <w:tcPr>
            <w:tcW w:type="dxa" w:w="4320"/>
          </w:tcPr>
          <w:p>
            <w:r>
              <w:t>&lt;li&gt;</w:t>
            </w:r>
          </w:p>
        </w:tc>
        <w:tc>
          <w:tcPr>
            <w:tcW w:type="dxa" w:w="4320"/>
          </w:tcPr>
          <w:p>
            <w:r>
              <w:t>Define un elemento individual dentro de una lista &lt;ul&gt; u &lt;ol&gt;..</w:t>
            </w:r>
          </w:p>
        </w:tc>
      </w:tr>
      <w:tr>
        <w:tc>
          <w:tcPr>
            <w:tcW w:type="dxa" w:w="4320"/>
          </w:tcPr>
          <w:p>
            <w:r>
              <w:t>&lt;table&gt;</w:t>
            </w:r>
          </w:p>
        </w:tc>
        <w:tc>
          <w:tcPr>
            <w:tcW w:type="dxa" w:w="4320"/>
          </w:tcPr>
          <w:p>
            <w:r>
              <w:t>Crea una tabla para organizar información en filas y columnas..</w:t>
            </w:r>
          </w:p>
        </w:tc>
      </w:tr>
      <w:tr>
        <w:tc>
          <w:tcPr>
            <w:tcW w:type="dxa" w:w="4320"/>
          </w:tcPr>
          <w:p>
            <w:r>
              <w:t>&lt;tr&gt;</w:t>
            </w:r>
          </w:p>
        </w:tc>
        <w:tc>
          <w:tcPr>
            <w:tcW w:type="dxa" w:w="4320"/>
          </w:tcPr>
          <w:p>
            <w:r>
              <w:t>Define una fila dentro de una tabla..</w:t>
            </w:r>
          </w:p>
        </w:tc>
      </w:tr>
      <w:tr>
        <w:tc>
          <w:tcPr>
            <w:tcW w:type="dxa" w:w="4320"/>
          </w:tcPr>
          <w:p>
            <w:r>
              <w:t>&lt;td&gt;</w:t>
            </w:r>
          </w:p>
        </w:tc>
        <w:tc>
          <w:tcPr>
            <w:tcW w:type="dxa" w:w="4320"/>
          </w:tcPr>
          <w:p>
            <w:r>
              <w:t>Define una celda de datos dentro de una fila de una tabla..</w:t>
            </w:r>
          </w:p>
        </w:tc>
      </w:tr>
      <w:tr>
        <w:tc>
          <w:tcPr>
            <w:tcW w:type="dxa" w:w="4320"/>
          </w:tcPr>
          <w:p>
            <w:r>
              <w:t>&lt;th&gt;</w:t>
            </w:r>
          </w:p>
        </w:tc>
        <w:tc>
          <w:tcPr>
            <w:tcW w:type="dxa" w:w="4320"/>
          </w:tcPr>
          <w:p>
            <w:r>
              <w:t>Define una celda de encabezado de una tabla.</w:t>
            </w:r>
          </w:p>
        </w:tc>
      </w:tr>
      <w:tr>
        <w:tc>
          <w:tcPr>
            <w:tcW w:type="dxa" w:w="4320"/>
          </w:tcPr>
          <w:p>
            <w:r>
              <w:t>&lt;form&gt;</w:t>
            </w:r>
          </w:p>
        </w:tc>
        <w:tc>
          <w:tcPr>
            <w:tcW w:type="dxa" w:w="4320"/>
          </w:tcPr>
          <w:p>
            <w:r>
              <w:t>Crea un formulario que permite recopilar información introducida por el usuario..</w:t>
            </w:r>
          </w:p>
        </w:tc>
      </w:tr>
      <w:tr>
        <w:tc>
          <w:tcPr>
            <w:tcW w:type="dxa" w:w="4320"/>
          </w:tcPr>
          <w:p>
            <w:r>
              <w:t>&lt;input&gt;</w:t>
            </w:r>
          </w:p>
        </w:tc>
        <w:tc>
          <w:tcPr>
            <w:tcW w:type="dxa" w:w="4320"/>
          </w:tcPr>
          <w:p>
            <w:r>
              <w:t>Crea un campo de entrada para que el usuario pueda introducir información.</w:t>
            </w:r>
          </w:p>
        </w:tc>
      </w:tr>
      <w:tr>
        <w:tc>
          <w:tcPr>
            <w:tcW w:type="dxa" w:w="4320"/>
          </w:tcPr>
          <w:p>
            <w:r>
              <w:t>&lt;button&gt;</w:t>
            </w:r>
          </w:p>
        </w:tc>
        <w:tc>
          <w:tcPr>
            <w:tcW w:type="dxa" w:w="4320"/>
          </w:tcPr>
          <w:p>
            <w:r>
              <w:t>Crea un botón interactivo que puede utilizarse para enviar formularios o ejecutar acciones mediante JavaScript..</w:t>
            </w:r>
          </w:p>
        </w:tc>
      </w:tr>
      <w:tr>
        <w:tc>
          <w:tcPr>
            <w:tcW w:type="dxa" w:w="4320"/>
          </w:tcPr>
          <w:p>
            <w:r>
              <w:t>&lt;label&gt;</w:t>
            </w:r>
          </w:p>
        </w:tc>
        <w:tc>
          <w:tcPr>
            <w:tcW w:type="dxa" w:w="4320"/>
          </w:tcPr>
          <w:p>
            <w:r>
              <w:t>Define una etiqueta descriptiva para un campo de formulario.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